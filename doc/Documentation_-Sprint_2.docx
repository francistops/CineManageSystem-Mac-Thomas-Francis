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568F" w:rsidRPr="0047568F" w:rsidRDefault="0047568F" w:rsidP="0047568F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Page de </w:t>
      </w:r>
      <w:proofErr w:type="spellStart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>garde</w:t>
      </w:r>
      <w:proofErr w:type="spellEnd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:rsidR="0047568F" w:rsidRPr="0047568F" w:rsidRDefault="0047568F" w:rsidP="0047568F">
      <w:pPr>
        <w:jc w:val="center"/>
        <w:rPr>
          <w:sz w:val="36"/>
          <w:szCs w:val="36"/>
        </w:rPr>
      </w:pPr>
    </w:p>
    <w:p w:rsidR="0047568F" w:rsidRPr="0047568F" w:rsidRDefault="0047568F" w:rsidP="0047568F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>Chapitre</w:t>
      </w:r>
      <w:proofErr w:type="spellEnd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gramStart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>2 :</w:t>
      </w:r>
      <w:proofErr w:type="gramEnd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>Schéma</w:t>
      </w:r>
      <w:proofErr w:type="spellEnd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>conceptuel</w:t>
      </w:r>
      <w:proofErr w:type="spellEnd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et </w:t>
      </w:r>
      <w:proofErr w:type="spellStart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>organisation</w:t>
      </w:r>
      <w:proofErr w:type="spellEnd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>fonctionnelle</w:t>
      </w:r>
      <w:proofErr w:type="spellEnd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du </w:t>
      </w:r>
      <w:proofErr w:type="spellStart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>système</w:t>
      </w:r>
      <w:proofErr w:type="spellEnd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47568F">
        <w:rPr>
          <w:rFonts w:ascii="Times New Roman" w:hAnsi="Times New Roman" w:cs="Times New Roman"/>
          <w:color w:val="000000" w:themeColor="text1"/>
          <w:sz w:val="36"/>
          <w:szCs w:val="36"/>
        </w:rPr>
        <w:t>actuel</w:t>
      </w:r>
      <w:proofErr w:type="spellEnd"/>
    </w:p>
    <w:p w:rsidR="0047568F" w:rsidRPr="0047568F" w:rsidRDefault="0047568F" w:rsidP="0047568F">
      <w:pPr>
        <w:jc w:val="center"/>
        <w:rPr>
          <w:rFonts w:cs="Times New Roman"/>
          <w:color w:val="000000" w:themeColor="text1"/>
          <w:sz w:val="36"/>
          <w:szCs w:val="36"/>
        </w:rPr>
      </w:pPr>
    </w:p>
    <w:p w:rsidR="0047568F" w:rsidRDefault="00000000" w:rsidP="0047568F">
      <w:pPr>
        <w:spacing w:after="0"/>
        <w:jc w:val="both"/>
        <w:rPr>
          <w:rFonts w:cs="Times New Roman"/>
          <w:color w:val="000000" w:themeColor="text1"/>
          <w:szCs w:val="24"/>
        </w:rPr>
      </w:pPr>
      <w:proofErr w:type="spellStart"/>
      <w:proofErr w:type="gramStart"/>
      <w:r w:rsidRPr="0047568F">
        <w:rPr>
          <w:rFonts w:cs="Times New Roman"/>
          <w:color w:val="000000" w:themeColor="text1"/>
          <w:szCs w:val="24"/>
        </w:rPr>
        <w:t>Projet</w:t>
      </w:r>
      <w:proofErr w:type="spellEnd"/>
      <w:r w:rsidRPr="0047568F">
        <w:rPr>
          <w:rFonts w:cs="Times New Roman"/>
          <w:color w:val="000000" w:themeColor="text1"/>
          <w:szCs w:val="24"/>
        </w:rPr>
        <w:t xml:space="preserve"> :</w:t>
      </w:r>
      <w:proofErr w:type="gramEnd"/>
      <w:r w:rsidRPr="0047568F">
        <w:rPr>
          <w:rFonts w:cs="Times New Roman"/>
          <w:color w:val="000000" w:themeColor="text1"/>
          <w:szCs w:val="24"/>
        </w:rPr>
        <w:t xml:space="preserve"> Web Cinema</w:t>
      </w:r>
    </w:p>
    <w:p w:rsidR="0047568F" w:rsidRDefault="00000000" w:rsidP="0047568F">
      <w:pPr>
        <w:spacing w:after="0"/>
        <w:jc w:val="both"/>
        <w:rPr>
          <w:rFonts w:cs="Times New Roman"/>
          <w:color w:val="000000" w:themeColor="text1"/>
          <w:szCs w:val="24"/>
        </w:rPr>
      </w:pPr>
      <w:proofErr w:type="gramStart"/>
      <w:r w:rsidRPr="0047568F">
        <w:rPr>
          <w:rFonts w:cs="Times New Roman"/>
          <w:color w:val="000000" w:themeColor="text1"/>
          <w:szCs w:val="24"/>
        </w:rPr>
        <w:t>Groupe :</w:t>
      </w:r>
      <w:proofErr w:type="gramEnd"/>
      <w:r w:rsidRPr="0047568F">
        <w:rPr>
          <w:rFonts w:cs="Times New Roman"/>
          <w:color w:val="000000" w:themeColor="text1"/>
          <w:szCs w:val="24"/>
        </w:rPr>
        <w:t xml:space="preserve"> ________</w:t>
      </w:r>
    </w:p>
    <w:p w:rsidR="0047568F" w:rsidRDefault="00000000" w:rsidP="0047568F">
      <w:pPr>
        <w:spacing w:after="0"/>
        <w:jc w:val="both"/>
        <w:rPr>
          <w:rFonts w:cs="Times New Roman"/>
          <w:color w:val="000000" w:themeColor="text1"/>
          <w:szCs w:val="24"/>
        </w:rPr>
      </w:pPr>
      <w:proofErr w:type="gramStart"/>
      <w:r w:rsidRPr="0047568F">
        <w:rPr>
          <w:rFonts w:cs="Times New Roman"/>
          <w:color w:val="000000" w:themeColor="text1"/>
          <w:szCs w:val="24"/>
        </w:rPr>
        <w:t>Date :</w:t>
      </w:r>
      <w:proofErr w:type="gramEnd"/>
      <w:r w:rsidRPr="0047568F">
        <w:rPr>
          <w:rFonts w:cs="Times New Roman"/>
          <w:color w:val="000000" w:themeColor="text1"/>
          <w:szCs w:val="24"/>
        </w:rPr>
        <w:t xml:space="preserve"> ________</w:t>
      </w:r>
    </w:p>
    <w:p w:rsidR="00667263" w:rsidRPr="0047568F" w:rsidRDefault="00000000" w:rsidP="0047568F">
      <w:pPr>
        <w:spacing w:after="0"/>
        <w:jc w:val="both"/>
        <w:rPr>
          <w:rFonts w:cs="Times New Roman"/>
          <w:color w:val="000000" w:themeColor="text1"/>
          <w:szCs w:val="24"/>
        </w:rPr>
      </w:pPr>
      <w:proofErr w:type="spellStart"/>
      <w:proofErr w:type="gramStart"/>
      <w:r w:rsidRPr="0047568F">
        <w:rPr>
          <w:rFonts w:cs="Times New Roman"/>
          <w:color w:val="000000" w:themeColor="text1"/>
          <w:szCs w:val="24"/>
        </w:rPr>
        <w:t>Étudiants</w:t>
      </w:r>
      <w:proofErr w:type="spellEnd"/>
      <w:r w:rsidRPr="0047568F">
        <w:rPr>
          <w:rFonts w:cs="Times New Roman"/>
          <w:color w:val="000000" w:themeColor="text1"/>
          <w:szCs w:val="24"/>
        </w:rPr>
        <w:t xml:space="preserve"> :</w:t>
      </w:r>
      <w:proofErr w:type="gramEnd"/>
      <w:r w:rsidRPr="0047568F">
        <w:rPr>
          <w:rFonts w:cs="Times New Roman"/>
          <w:color w:val="000000" w:themeColor="text1"/>
          <w:szCs w:val="24"/>
        </w:rPr>
        <w:t xml:space="preserve"> __________________________</w:t>
      </w:r>
    </w:p>
    <w:p w:rsidR="00667263" w:rsidRPr="0047568F" w:rsidRDefault="00000000" w:rsidP="0047568F">
      <w:pPr>
        <w:spacing w:after="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br w:type="page"/>
      </w:r>
    </w:p>
    <w:p w:rsidR="00667263" w:rsidRPr="0047568F" w:rsidRDefault="00000000" w:rsidP="0047568F">
      <w:pPr>
        <w:pStyle w:val="Heading1"/>
        <w:spacing w:before="0"/>
        <w:jc w:val="both"/>
        <w:rPr>
          <w:rFonts w:ascii="Times New Roman" w:hAnsi="Times New Roman" w:cs="Times New Roman"/>
          <w:color w:val="000000" w:themeColor="text1"/>
        </w:rPr>
      </w:pPr>
      <w:r w:rsidRPr="0047568F">
        <w:rPr>
          <w:rFonts w:ascii="Times New Roman" w:hAnsi="Times New Roman" w:cs="Times New Roman"/>
          <w:color w:val="000000" w:themeColor="text1"/>
        </w:rPr>
        <w:lastRenderedPageBreak/>
        <w:t>1. Introduction</w:t>
      </w:r>
    </w:p>
    <w:p w:rsidR="0047568F" w:rsidRDefault="00000000" w:rsidP="0047568F">
      <w:pPr>
        <w:spacing w:after="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t xml:space="preserve">Résumé du </w:t>
      </w:r>
      <w:proofErr w:type="spellStart"/>
      <w:r w:rsidRPr="0047568F">
        <w:rPr>
          <w:rFonts w:cs="Times New Roman"/>
          <w:color w:val="000000" w:themeColor="text1"/>
          <w:szCs w:val="24"/>
        </w:rPr>
        <w:t>contexte</w:t>
      </w:r>
      <w:proofErr w:type="spellEnd"/>
      <w:r w:rsidRPr="0047568F">
        <w:rPr>
          <w:rFonts w:cs="Times New Roman"/>
          <w:color w:val="000000" w:themeColor="text1"/>
          <w:szCs w:val="24"/>
        </w:rPr>
        <w:t xml:space="preserve"> du </w:t>
      </w:r>
      <w:proofErr w:type="spellStart"/>
      <w:r w:rsidRPr="0047568F">
        <w:rPr>
          <w:rFonts w:cs="Times New Roman"/>
          <w:color w:val="000000" w:themeColor="text1"/>
          <w:szCs w:val="24"/>
        </w:rPr>
        <w:t>projet</w:t>
      </w:r>
      <w:proofErr w:type="spellEnd"/>
      <w:r w:rsidRPr="0047568F">
        <w:rPr>
          <w:rFonts w:cs="Times New Roman"/>
          <w:color w:val="000000" w:themeColor="text1"/>
          <w:szCs w:val="24"/>
        </w:rPr>
        <w:t>.</w:t>
      </w:r>
    </w:p>
    <w:p w:rsidR="00667263" w:rsidRPr="0047568F" w:rsidRDefault="00000000" w:rsidP="0047568F">
      <w:pPr>
        <w:spacing w:after="0"/>
        <w:jc w:val="both"/>
        <w:rPr>
          <w:rFonts w:cs="Times New Roman"/>
          <w:i/>
          <w:iCs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br/>
      </w:r>
      <w:r w:rsidRPr="0047568F">
        <w:rPr>
          <w:rFonts w:cs="Times New Roman"/>
          <w:i/>
          <w:iCs/>
          <w:color w:val="000000" w:themeColor="text1"/>
          <w:szCs w:val="24"/>
        </w:rPr>
        <w:t xml:space="preserve"> Si cette section a déjà été développée dans le Sprint 1, conservez-la telle quelle. Sinon, elle sera révisée et complétée à la fin du projet.</w:t>
      </w:r>
    </w:p>
    <w:p w:rsidR="0047568F" w:rsidRDefault="0047568F" w:rsidP="0047568F">
      <w:pPr>
        <w:pStyle w:val="Heading1"/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67263" w:rsidRPr="0047568F" w:rsidRDefault="00000000" w:rsidP="0047568F">
      <w:pPr>
        <w:pStyle w:val="Heading1"/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568F">
        <w:rPr>
          <w:rFonts w:ascii="Times New Roman" w:hAnsi="Times New Roman" w:cs="Times New Roman"/>
          <w:color w:val="000000" w:themeColor="text1"/>
          <w:sz w:val="24"/>
          <w:szCs w:val="24"/>
        </w:rPr>
        <w:t>2. Backlog priorisé des modules</w:t>
      </w:r>
    </w:p>
    <w:p w:rsidR="00667263" w:rsidRPr="0047568F" w:rsidRDefault="00000000" w:rsidP="0047568F">
      <w:pPr>
        <w:spacing w:after="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i/>
          <w:iCs/>
          <w:color w:val="000000" w:themeColor="text1"/>
          <w:szCs w:val="24"/>
        </w:rPr>
        <w:t xml:space="preserve"> La liste peut être présentée sous forme de </w:t>
      </w:r>
      <w:r w:rsidRPr="0047568F">
        <w:rPr>
          <w:rFonts w:cs="Times New Roman"/>
          <w:i/>
          <w:iCs/>
          <w:color w:val="000000" w:themeColor="text1"/>
          <w:szCs w:val="24"/>
          <w:u w:val="single"/>
        </w:rPr>
        <w:t>tableau</w:t>
      </w:r>
      <w:r w:rsidRPr="0047568F">
        <w:rPr>
          <w:rFonts w:cs="Times New Roman"/>
          <w:i/>
          <w:iCs/>
          <w:color w:val="000000" w:themeColor="text1"/>
          <w:szCs w:val="24"/>
        </w:rPr>
        <w:t xml:space="preserve"> </w:t>
      </w:r>
      <w:r w:rsidRPr="0047568F">
        <w:rPr>
          <w:rFonts w:cs="Times New Roman"/>
          <w:b/>
          <w:bCs/>
          <w:i/>
          <w:iCs/>
          <w:color w:val="000000" w:themeColor="text1"/>
          <w:szCs w:val="24"/>
          <w:u w:val="single"/>
        </w:rPr>
        <w:t>ou</w:t>
      </w:r>
      <w:r w:rsidRPr="0047568F">
        <w:rPr>
          <w:rFonts w:cs="Times New Roman"/>
          <w:i/>
          <w:iCs/>
          <w:color w:val="000000" w:themeColor="text1"/>
          <w:szCs w:val="24"/>
        </w:rPr>
        <w:t xml:space="preserve"> via une capture d’écran de votre Trello</w:t>
      </w:r>
      <w:r w:rsidRPr="0047568F">
        <w:rPr>
          <w:rFonts w:cs="Times New Roman"/>
          <w:color w:val="000000" w:themeColor="text1"/>
          <w:szCs w:val="24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568F" w:rsidRPr="0047568F" w:rsidTr="0047568F">
        <w:tc>
          <w:tcPr>
            <w:tcW w:w="2160" w:type="dxa"/>
          </w:tcPr>
          <w:p w:rsidR="00667263" w:rsidRPr="0047568F" w:rsidRDefault="00000000" w:rsidP="0047568F">
            <w:pPr>
              <w:spacing w:after="0"/>
              <w:jc w:val="both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7568F">
              <w:rPr>
                <w:rFonts w:cs="Times New Roman"/>
                <w:b/>
                <w:bCs/>
                <w:color w:val="000000" w:themeColor="text1"/>
                <w:szCs w:val="24"/>
              </w:rPr>
              <w:t>Module</w:t>
            </w:r>
          </w:p>
        </w:tc>
        <w:tc>
          <w:tcPr>
            <w:tcW w:w="2160" w:type="dxa"/>
          </w:tcPr>
          <w:p w:rsidR="00667263" w:rsidRPr="0047568F" w:rsidRDefault="00000000" w:rsidP="0047568F">
            <w:pPr>
              <w:spacing w:after="0"/>
              <w:jc w:val="both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7568F">
              <w:rPr>
                <w:rFonts w:cs="Times New Roman"/>
                <w:b/>
                <w:bCs/>
                <w:color w:val="000000" w:themeColor="text1"/>
                <w:szCs w:val="24"/>
              </w:rPr>
              <w:t>Priorité</w:t>
            </w:r>
          </w:p>
        </w:tc>
        <w:tc>
          <w:tcPr>
            <w:tcW w:w="2160" w:type="dxa"/>
          </w:tcPr>
          <w:p w:rsidR="00667263" w:rsidRPr="0047568F" w:rsidRDefault="00000000" w:rsidP="0047568F">
            <w:pPr>
              <w:spacing w:after="0"/>
              <w:jc w:val="both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7568F">
              <w:rPr>
                <w:rFonts w:cs="Times New Roman"/>
                <w:b/>
                <w:bCs/>
                <w:color w:val="000000" w:themeColor="text1"/>
                <w:szCs w:val="24"/>
              </w:rPr>
              <w:t>Description fonctionnelle</w:t>
            </w:r>
          </w:p>
        </w:tc>
        <w:tc>
          <w:tcPr>
            <w:tcW w:w="2160" w:type="dxa"/>
          </w:tcPr>
          <w:p w:rsidR="00667263" w:rsidRPr="0047568F" w:rsidRDefault="00000000" w:rsidP="0047568F">
            <w:pPr>
              <w:spacing w:after="0"/>
              <w:jc w:val="both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7568F">
              <w:rPr>
                <w:rFonts w:cs="Times New Roman"/>
                <w:b/>
                <w:bCs/>
                <w:color w:val="000000" w:themeColor="text1"/>
                <w:szCs w:val="24"/>
              </w:rPr>
              <w:t>Dépendances</w:t>
            </w:r>
          </w:p>
        </w:tc>
      </w:tr>
      <w:tr w:rsidR="0047568F" w:rsidRPr="0047568F" w:rsidTr="0047568F">
        <w:tc>
          <w:tcPr>
            <w:tcW w:w="2160" w:type="dxa"/>
          </w:tcPr>
          <w:p w:rsidR="00667263" w:rsidRPr="0047568F" w:rsidRDefault="0047568F" w:rsidP="0047568F">
            <w:pPr>
              <w:spacing w:after="0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47568F">
              <w:rPr>
                <w:rFonts w:cs="Times New Roman"/>
                <w:color w:val="000000" w:themeColor="text1"/>
                <w:szCs w:val="24"/>
              </w:rPr>
              <w:t xml:space="preserve">Gestion des </w:t>
            </w:r>
            <w:r w:rsidR="00000000" w:rsidRPr="0047568F">
              <w:rPr>
                <w:rFonts w:cs="Times New Roman"/>
                <w:color w:val="000000" w:themeColor="text1"/>
                <w:szCs w:val="24"/>
              </w:rPr>
              <w:t>Films</w:t>
            </w:r>
          </w:p>
        </w:tc>
        <w:tc>
          <w:tcPr>
            <w:tcW w:w="2160" w:type="dxa"/>
          </w:tcPr>
          <w:p w:rsidR="00667263" w:rsidRPr="0047568F" w:rsidRDefault="00000000" w:rsidP="0047568F">
            <w:pPr>
              <w:spacing w:after="0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47568F">
              <w:rPr>
                <w:rFonts w:cs="Times New Roman"/>
                <w:color w:val="000000" w:themeColor="text1"/>
                <w:szCs w:val="24"/>
              </w:rPr>
              <w:t>Haute</w:t>
            </w:r>
          </w:p>
        </w:tc>
        <w:tc>
          <w:tcPr>
            <w:tcW w:w="2160" w:type="dxa"/>
          </w:tcPr>
          <w:p w:rsidR="00667263" w:rsidRPr="0047568F" w:rsidRDefault="00000000" w:rsidP="0047568F">
            <w:pPr>
              <w:spacing w:after="0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47568F">
              <w:rPr>
                <w:rFonts w:cs="Times New Roman"/>
                <w:color w:val="000000" w:themeColor="text1"/>
                <w:szCs w:val="24"/>
              </w:rPr>
              <w:t xml:space="preserve">Gestion des </w:t>
            </w:r>
            <w:proofErr w:type="gramStart"/>
            <w:r w:rsidRPr="0047568F">
              <w:rPr>
                <w:rFonts w:cs="Times New Roman"/>
                <w:color w:val="000000" w:themeColor="text1"/>
                <w:szCs w:val="24"/>
              </w:rPr>
              <w:t>films :</w:t>
            </w:r>
            <w:proofErr w:type="gramEnd"/>
            <w:r w:rsidRPr="0047568F">
              <w:rPr>
                <w:rFonts w:cs="Times New Roman"/>
                <w:color w:val="000000" w:themeColor="text1"/>
                <w:szCs w:val="24"/>
              </w:rPr>
              <w:t xml:space="preserve"> création, modification, suppression, consultation</w:t>
            </w:r>
          </w:p>
        </w:tc>
        <w:tc>
          <w:tcPr>
            <w:tcW w:w="2160" w:type="dxa"/>
          </w:tcPr>
          <w:p w:rsidR="00667263" w:rsidRPr="0047568F" w:rsidRDefault="00000000" w:rsidP="0047568F">
            <w:pPr>
              <w:spacing w:after="0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47568F">
              <w:rPr>
                <w:rFonts w:cs="Times New Roman"/>
                <w:color w:val="000000" w:themeColor="text1"/>
                <w:szCs w:val="24"/>
              </w:rPr>
              <w:t>Authentification</w:t>
            </w:r>
          </w:p>
        </w:tc>
      </w:tr>
    </w:tbl>
    <w:p w:rsidR="0047568F" w:rsidRDefault="0047568F" w:rsidP="0047568F">
      <w:pPr>
        <w:pStyle w:val="Heading1"/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67263" w:rsidRPr="0047568F" w:rsidRDefault="00000000" w:rsidP="0047568F">
      <w:pPr>
        <w:pStyle w:val="Heading1"/>
        <w:spacing w:before="0"/>
        <w:jc w:val="both"/>
        <w:rPr>
          <w:rFonts w:ascii="Times New Roman" w:hAnsi="Times New Roman" w:cs="Times New Roman"/>
          <w:color w:val="000000" w:themeColor="text1"/>
        </w:rPr>
      </w:pPr>
      <w:r w:rsidRPr="0047568F">
        <w:rPr>
          <w:rFonts w:ascii="Times New Roman" w:hAnsi="Times New Roman" w:cs="Times New Roman"/>
          <w:color w:val="000000" w:themeColor="text1"/>
        </w:rPr>
        <w:t>3. Structure MVC du projet</w:t>
      </w:r>
    </w:p>
    <w:p w:rsidR="0047568F" w:rsidRDefault="0047568F" w:rsidP="0047568F">
      <w:pPr>
        <w:pStyle w:val="Heading2"/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67263" w:rsidRPr="0047568F" w:rsidRDefault="00000000" w:rsidP="0047568F">
      <w:pPr>
        <w:pStyle w:val="Heading2"/>
        <w:spacing w:before="0"/>
        <w:jc w:val="both"/>
        <w:rPr>
          <w:rFonts w:ascii="Times New Roman" w:hAnsi="Times New Roman" w:cs="Times New Roman"/>
          <w:color w:val="000000" w:themeColor="text1"/>
        </w:rPr>
      </w:pPr>
      <w:r w:rsidRPr="0047568F">
        <w:rPr>
          <w:rFonts w:ascii="Times New Roman" w:hAnsi="Times New Roman" w:cs="Times New Roman"/>
          <w:color w:val="000000" w:themeColor="text1"/>
        </w:rPr>
        <w:t xml:space="preserve">3.1 Dossiers et </w:t>
      </w:r>
      <w:proofErr w:type="spellStart"/>
      <w:r w:rsidRPr="0047568F">
        <w:rPr>
          <w:rFonts w:ascii="Times New Roman" w:hAnsi="Times New Roman" w:cs="Times New Roman"/>
          <w:color w:val="000000" w:themeColor="text1"/>
        </w:rPr>
        <w:t>organisation</w:t>
      </w:r>
      <w:proofErr w:type="spellEnd"/>
    </w:p>
    <w:p w:rsidR="00667263" w:rsidRPr="0047568F" w:rsidRDefault="00000000" w:rsidP="0047568F">
      <w:pPr>
        <w:spacing w:after="0"/>
        <w:jc w:val="both"/>
        <w:rPr>
          <w:rFonts w:cs="Times New Roman"/>
          <w:i/>
          <w:iCs/>
          <w:color w:val="000000" w:themeColor="text1"/>
          <w:szCs w:val="24"/>
        </w:rPr>
      </w:pPr>
      <w:r w:rsidRPr="0047568F">
        <w:rPr>
          <w:rFonts w:cs="Times New Roman"/>
          <w:i/>
          <w:iCs/>
          <w:color w:val="000000" w:themeColor="text1"/>
          <w:szCs w:val="24"/>
        </w:rPr>
        <w:t xml:space="preserve"> Insérez ici une capture d’écran ou un schéma montrant la structure de vos dossiers (models, views, controllers, config, etc.).</w:t>
      </w:r>
    </w:p>
    <w:p w:rsidR="0047568F" w:rsidRDefault="0047568F" w:rsidP="0047568F">
      <w:pPr>
        <w:pStyle w:val="Heading2"/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67263" w:rsidRPr="0047568F" w:rsidRDefault="00000000" w:rsidP="0047568F">
      <w:pPr>
        <w:pStyle w:val="Heading2"/>
        <w:spacing w:before="0"/>
        <w:jc w:val="both"/>
        <w:rPr>
          <w:rFonts w:ascii="Times New Roman" w:hAnsi="Times New Roman" w:cs="Times New Roman"/>
          <w:color w:val="000000" w:themeColor="text1"/>
        </w:rPr>
      </w:pPr>
      <w:r w:rsidRPr="0047568F">
        <w:rPr>
          <w:rFonts w:ascii="Times New Roman" w:hAnsi="Times New Roman" w:cs="Times New Roman"/>
          <w:color w:val="000000" w:themeColor="text1"/>
        </w:rPr>
        <w:t>3.2 Flux MVC</w:t>
      </w:r>
    </w:p>
    <w:p w:rsidR="00667263" w:rsidRPr="0047568F" w:rsidRDefault="00000000" w:rsidP="0047568F">
      <w:pPr>
        <w:spacing w:after="0"/>
        <w:jc w:val="both"/>
        <w:rPr>
          <w:rFonts w:cs="Times New Roman"/>
          <w:i/>
          <w:iCs/>
          <w:color w:val="000000" w:themeColor="text1"/>
          <w:szCs w:val="24"/>
        </w:rPr>
      </w:pPr>
      <w:r w:rsidRPr="0047568F">
        <w:rPr>
          <w:rFonts w:cs="Times New Roman"/>
          <w:i/>
          <w:iCs/>
          <w:color w:val="000000" w:themeColor="text1"/>
          <w:szCs w:val="24"/>
        </w:rPr>
        <w:t xml:space="preserve"> Expliquez brièvement le fonctionnement entre les composants (</w:t>
      </w:r>
      <w:proofErr w:type="gramStart"/>
      <w:r w:rsidRPr="0047568F">
        <w:rPr>
          <w:rFonts w:cs="Times New Roman"/>
          <w:i/>
          <w:iCs/>
          <w:color w:val="000000" w:themeColor="text1"/>
          <w:szCs w:val="24"/>
        </w:rPr>
        <w:t>ex. :</w:t>
      </w:r>
      <w:proofErr w:type="gramEnd"/>
      <w:r w:rsidRPr="0047568F">
        <w:rPr>
          <w:rFonts w:cs="Times New Roman"/>
          <w:i/>
          <w:iCs/>
          <w:color w:val="000000" w:themeColor="text1"/>
          <w:szCs w:val="24"/>
        </w:rPr>
        <w:t xml:space="preserve"> la vue appelle le contrôleur, le contrôleur interagit avec le modèle, etc.). Vous pouvez aussi ajouter un petit schéma ou diagramme.</w:t>
      </w:r>
    </w:p>
    <w:p w:rsidR="0047568F" w:rsidRDefault="0047568F" w:rsidP="0047568F">
      <w:pPr>
        <w:pStyle w:val="Heading1"/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67263" w:rsidRPr="0047568F" w:rsidRDefault="00000000" w:rsidP="0047568F">
      <w:pPr>
        <w:pStyle w:val="Heading1"/>
        <w:spacing w:before="0"/>
        <w:jc w:val="both"/>
        <w:rPr>
          <w:rFonts w:ascii="Times New Roman" w:hAnsi="Times New Roman" w:cs="Times New Roman"/>
          <w:color w:val="000000" w:themeColor="text1"/>
        </w:rPr>
      </w:pPr>
      <w:r w:rsidRPr="0047568F">
        <w:rPr>
          <w:rFonts w:ascii="Times New Roman" w:hAnsi="Times New Roman" w:cs="Times New Roman"/>
          <w:color w:val="000000" w:themeColor="text1"/>
        </w:rPr>
        <w:t>4. Maquettes UI/UX</w:t>
      </w:r>
    </w:p>
    <w:p w:rsidR="00667263" w:rsidRPr="0047568F" w:rsidRDefault="00000000" w:rsidP="0047568F">
      <w:pPr>
        <w:pStyle w:val="Heading2"/>
        <w:spacing w:before="0"/>
        <w:jc w:val="both"/>
        <w:rPr>
          <w:rFonts w:ascii="Times New Roman" w:hAnsi="Times New Roman" w:cs="Times New Roman"/>
          <w:color w:val="000000" w:themeColor="text1"/>
        </w:rPr>
      </w:pPr>
      <w:r w:rsidRPr="0047568F">
        <w:rPr>
          <w:rFonts w:ascii="Times New Roman" w:hAnsi="Times New Roman" w:cs="Times New Roman"/>
          <w:color w:val="000000" w:themeColor="text1"/>
        </w:rPr>
        <w:t>4.1 Interface publique</w:t>
      </w:r>
    </w:p>
    <w:p w:rsidR="0047568F" w:rsidRDefault="00000000" w:rsidP="0047568F">
      <w:pPr>
        <w:spacing w:after="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t xml:space="preserve">Pages </w:t>
      </w:r>
      <w:proofErr w:type="gramStart"/>
      <w:r w:rsidRPr="0047568F">
        <w:rPr>
          <w:rFonts w:cs="Times New Roman"/>
          <w:color w:val="000000" w:themeColor="text1"/>
          <w:szCs w:val="24"/>
        </w:rPr>
        <w:t>prévues :</w:t>
      </w:r>
      <w:proofErr w:type="gramEnd"/>
    </w:p>
    <w:p w:rsidR="0047568F" w:rsidRDefault="00000000" w:rsidP="0047568F">
      <w:pPr>
        <w:spacing w:after="0"/>
        <w:ind w:left="72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t xml:space="preserve">- </w:t>
      </w:r>
      <w:proofErr w:type="spellStart"/>
      <w:r w:rsidRPr="0047568F">
        <w:rPr>
          <w:rFonts w:cs="Times New Roman"/>
          <w:color w:val="000000" w:themeColor="text1"/>
          <w:szCs w:val="24"/>
        </w:rPr>
        <w:t>Accueil</w:t>
      </w:r>
      <w:proofErr w:type="spellEnd"/>
    </w:p>
    <w:p w:rsidR="0047568F" w:rsidRDefault="00000000" w:rsidP="0047568F">
      <w:pPr>
        <w:spacing w:after="0"/>
        <w:ind w:left="72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t xml:space="preserve">- </w:t>
      </w:r>
      <w:proofErr w:type="spellStart"/>
      <w:r w:rsidRPr="0047568F">
        <w:rPr>
          <w:rFonts w:cs="Times New Roman"/>
          <w:color w:val="000000" w:themeColor="text1"/>
          <w:szCs w:val="24"/>
        </w:rPr>
        <w:t>Liste</w:t>
      </w:r>
      <w:proofErr w:type="spellEnd"/>
      <w:r w:rsidRPr="0047568F">
        <w:rPr>
          <w:rFonts w:cs="Times New Roman"/>
          <w:color w:val="000000" w:themeColor="text1"/>
          <w:szCs w:val="24"/>
        </w:rPr>
        <w:t xml:space="preserve"> des films</w:t>
      </w:r>
    </w:p>
    <w:p w:rsidR="0047568F" w:rsidRDefault="00000000" w:rsidP="0047568F">
      <w:pPr>
        <w:spacing w:after="0"/>
        <w:ind w:left="72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t xml:space="preserve">- </w:t>
      </w:r>
      <w:proofErr w:type="spellStart"/>
      <w:r w:rsidRPr="0047568F">
        <w:rPr>
          <w:rFonts w:cs="Times New Roman"/>
          <w:color w:val="000000" w:themeColor="text1"/>
          <w:szCs w:val="24"/>
        </w:rPr>
        <w:t>Détails</w:t>
      </w:r>
      <w:proofErr w:type="spellEnd"/>
      <w:r w:rsidRPr="0047568F">
        <w:rPr>
          <w:rFonts w:cs="Times New Roman"/>
          <w:color w:val="000000" w:themeColor="text1"/>
          <w:szCs w:val="24"/>
        </w:rPr>
        <w:t xml:space="preserve"> d’un film</w:t>
      </w:r>
    </w:p>
    <w:p w:rsidR="00667263" w:rsidRPr="0047568F" w:rsidRDefault="00000000" w:rsidP="0047568F">
      <w:pPr>
        <w:spacing w:after="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br/>
      </w:r>
      <w:r w:rsidRPr="0047568F">
        <w:rPr>
          <w:rFonts w:cs="Times New Roman"/>
          <w:i/>
          <w:iCs/>
          <w:color w:val="000000" w:themeColor="text1"/>
          <w:szCs w:val="24"/>
        </w:rPr>
        <w:t xml:space="preserve"> Insérez les captures d’écran ou les liens vers vos maquettes (Figma, Adobe XD, etc.).</w:t>
      </w:r>
    </w:p>
    <w:p w:rsidR="0047568F" w:rsidRDefault="0047568F" w:rsidP="0047568F">
      <w:pPr>
        <w:pStyle w:val="Heading2"/>
        <w:spacing w:before="0"/>
        <w:jc w:val="both"/>
        <w:rPr>
          <w:rFonts w:ascii="Times New Roman" w:hAnsi="Times New Roman" w:cs="Times New Roman"/>
          <w:color w:val="000000" w:themeColor="text1"/>
        </w:rPr>
      </w:pPr>
    </w:p>
    <w:p w:rsidR="0047568F" w:rsidRDefault="0047568F" w:rsidP="0047568F">
      <w:pPr>
        <w:pStyle w:val="Heading2"/>
        <w:spacing w:before="0"/>
        <w:jc w:val="both"/>
        <w:rPr>
          <w:rFonts w:ascii="Times New Roman" w:hAnsi="Times New Roman" w:cs="Times New Roman"/>
          <w:color w:val="000000" w:themeColor="text1"/>
        </w:rPr>
      </w:pPr>
    </w:p>
    <w:p w:rsidR="0047568F" w:rsidRDefault="0047568F" w:rsidP="0047568F">
      <w:pPr>
        <w:pStyle w:val="Heading2"/>
        <w:spacing w:before="0"/>
        <w:jc w:val="both"/>
        <w:rPr>
          <w:rFonts w:ascii="Times New Roman" w:hAnsi="Times New Roman" w:cs="Times New Roman"/>
          <w:color w:val="000000" w:themeColor="text1"/>
        </w:rPr>
      </w:pPr>
    </w:p>
    <w:p w:rsidR="00667263" w:rsidRPr="0047568F" w:rsidRDefault="00000000" w:rsidP="0047568F">
      <w:pPr>
        <w:pStyle w:val="Heading2"/>
        <w:spacing w:before="0"/>
        <w:jc w:val="both"/>
        <w:rPr>
          <w:rFonts w:ascii="Times New Roman" w:hAnsi="Times New Roman" w:cs="Times New Roman"/>
          <w:color w:val="000000" w:themeColor="text1"/>
        </w:rPr>
      </w:pPr>
      <w:r w:rsidRPr="0047568F">
        <w:rPr>
          <w:rFonts w:ascii="Times New Roman" w:hAnsi="Times New Roman" w:cs="Times New Roman"/>
          <w:color w:val="000000" w:themeColor="text1"/>
        </w:rPr>
        <w:t xml:space="preserve">4.2 Interface </w:t>
      </w:r>
      <w:proofErr w:type="spellStart"/>
      <w:r w:rsidRPr="0047568F">
        <w:rPr>
          <w:rFonts w:ascii="Times New Roman" w:hAnsi="Times New Roman" w:cs="Times New Roman"/>
          <w:color w:val="000000" w:themeColor="text1"/>
        </w:rPr>
        <w:t>d’administration</w:t>
      </w:r>
      <w:proofErr w:type="spellEnd"/>
    </w:p>
    <w:p w:rsidR="0047568F" w:rsidRDefault="00000000" w:rsidP="0047568F">
      <w:pPr>
        <w:spacing w:after="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t xml:space="preserve">Pages </w:t>
      </w:r>
      <w:proofErr w:type="spellStart"/>
      <w:r w:rsidR="0047568F" w:rsidRPr="0047568F">
        <w:rPr>
          <w:rFonts w:cs="Times New Roman"/>
          <w:color w:val="000000" w:themeColor="text1"/>
          <w:szCs w:val="24"/>
        </w:rPr>
        <w:t>prévues</w:t>
      </w:r>
      <w:proofErr w:type="spellEnd"/>
      <w:r w:rsidR="0047568F" w:rsidRPr="0047568F">
        <w:rPr>
          <w:rFonts w:cs="Times New Roman"/>
          <w:color w:val="000000" w:themeColor="text1"/>
          <w:szCs w:val="24"/>
        </w:rPr>
        <w:t>:</w:t>
      </w:r>
    </w:p>
    <w:p w:rsidR="0047568F" w:rsidRDefault="00000000" w:rsidP="0047568F">
      <w:pPr>
        <w:spacing w:after="0"/>
        <w:ind w:left="72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t xml:space="preserve">- </w:t>
      </w:r>
      <w:proofErr w:type="gramStart"/>
      <w:r w:rsidRPr="0047568F">
        <w:rPr>
          <w:rFonts w:cs="Times New Roman"/>
          <w:color w:val="000000" w:themeColor="text1"/>
          <w:szCs w:val="24"/>
        </w:rPr>
        <w:t>Dashboard :</w:t>
      </w:r>
      <w:proofErr w:type="gramEnd"/>
      <w:r w:rsidRPr="0047568F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7568F">
        <w:rPr>
          <w:rFonts w:cs="Times New Roman"/>
          <w:color w:val="000000" w:themeColor="text1"/>
          <w:szCs w:val="24"/>
        </w:rPr>
        <w:t>vue</w:t>
      </w:r>
      <w:proofErr w:type="spellEnd"/>
      <w:r w:rsidRPr="0047568F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7568F">
        <w:rPr>
          <w:rFonts w:cs="Times New Roman"/>
          <w:color w:val="000000" w:themeColor="text1"/>
          <w:szCs w:val="24"/>
        </w:rPr>
        <w:t>globale</w:t>
      </w:r>
      <w:proofErr w:type="spellEnd"/>
      <w:r w:rsidRPr="0047568F">
        <w:rPr>
          <w:rFonts w:cs="Times New Roman"/>
          <w:color w:val="000000" w:themeColor="text1"/>
          <w:szCs w:val="24"/>
        </w:rPr>
        <w:t xml:space="preserve"> des films et </w:t>
      </w:r>
      <w:proofErr w:type="spellStart"/>
      <w:r w:rsidRPr="0047568F">
        <w:rPr>
          <w:rFonts w:cs="Times New Roman"/>
          <w:color w:val="000000" w:themeColor="text1"/>
          <w:szCs w:val="24"/>
        </w:rPr>
        <w:t>utilisateurs</w:t>
      </w:r>
      <w:proofErr w:type="spellEnd"/>
    </w:p>
    <w:p w:rsidR="0047568F" w:rsidRDefault="00000000" w:rsidP="0047568F">
      <w:pPr>
        <w:spacing w:after="0"/>
        <w:ind w:left="72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t xml:space="preserve">- Gestion des </w:t>
      </w:r>
      <w:proofErr w:type="gramStart"/>
      <w:r w:rsidRPr="0047568F">
        <w:rPr>
          <w:rFonts w:cs="Times New Roman"/>
          <w:color w:val="000000" w:themeColor="text1"/>
          <w:szCs w:val="24"/>
        </w:rPr>
        <w:t>films :</w:t>
      </w:r>
      <w:proofErr w:type="gramEnd"/>
      <w:r w:rsidRPr="0047568F">
        <w:rPr>
          <w:rFonts w:cs="Times New Roman"/>
          <w:color w:val="000000" w:themeColor="text1"/>
          <w:szCs w:val="24"/>
        </w:rPr>
        <w:t xml:space="preserve"> CRUD</w:t>
      </w:r>
    </w:p>
    <w:p w:rsidR="0047568F" w:rsidRDefault="00000000" w:rsidP="0047568F">
      <w:pPr>
        <w:spacing w:after="0"/>
        <w:ind w:left="72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t xml:space="preserve">- Gestion des </w:t>
      </w:r>
      <w:proofErr w:type="gramStart"/>
      <w:r w:rsidRPr="0047568F">
        <w:rPr>
          <w:rFonts w:cs="Times New Roman"/>
          <w:color w:val="000000" w:themeColor="text1"/>
          <w:szCs w:val="24"/>
        </w:rPr>
        <w:t>utilisateurs :</w:t>
      </w:r>
      <w:proofErr w:type="gramEnd"/>
      <w:r w:rsidRPr="0047568F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7568F">
        <w:rPr>
          <w:rFonts w:cs="Times New Roman"/>
          <w:color w:val="000000" w:themeColor="text1"/>
          <w:szCs w:val="24"/>
        </w:rPr>
        <w:t>rôles</w:t>
      </w:r>
      <w:proofErr w:type="spellEnd"/>
      <w:r w:rsidRPr="0047568F">
        <w:rPr>
          <w:rFonts w:cs="Times New Roman"/>
          <w:color w:val="000000" w:themeColor="text1"/>
          <w:szCs w:val="24"/>
        </w:rPr>
        <w:t xml:space="preserve"> et </w:t>
      </w:r>
      <w:proofErr w:type="spellStart"/>
      <w:r w:rsidRPr="0047568F">
        <w:rPr>
          <w:rFonts w:cs="Times New Roman"/>
          <w:color w:val="000000" w:themeColor="text1"/>
          <w:szCs w:val="24"/>
        </w:rPr>
        <w:t>comptes</w:t>
      </w:r>
      <w:proofErr w:type="spellEnd"/>
    </w:p>
    <w:p w:rsidR="0047568F" w:rsidRDefault="00000000" w:rsidP="0047568F">
      <w:pPr>
        <w:spacing w:after="0"/>
        <w:ind w:left="72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t xml:space="preserve">- </w:t>
      </w:r>
      <w:proofErr w:type="spellStart"/>
      <w:r w:rsidRPr="0047568F">
        <w:rPr>
          <w:rFonts w:cs="Times New Roman"/>
          <w:color w:val="000000" w:themeColor="text1"/>
          <w:szCs w:val="24"/>
        </w:rPr>
        <w:t>Statistiques</w:t>
      </w:r>
      <w:proofErr w:type="spellEnd"/>
    </w:p>
    <w:p w:rsidR="00667263" w:rsidRPr="0047568F" w:rsidRDefault="00000000" w:rsidP="0047568F">
      <w:pPr>
        <w:spacing w:after="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br/>
      </w:r>
      <w:r w:rsidRPr="0047568F">
        <w:rPr>
          <w:rFonts w:cs="Times New Roman"/>
          <w:i/>
          <w:iCs/>
          <w:color w:val="000000" w:themeColor="text1"/>
          <w:szCs w:val="24"/>
        </w:rPr>
        <w:t xml:space="preserve"> </w:t>
      </w:r>
      <w:proofErr w:type="spellStart"/>
      <w:r w:rsidRPr="0047568F">
        <w:rPr>
          <w:rFonts w:cs="Times New Roman"/>
          <w:i/>
          <w:iCs/>
          <w:color w:val="000000" w:themeColor="text1"/>
          <w:szCs w:val="24"/>
        </w:rPr>
        <w:t>Insérez</w:t>
      </w:r>
      <w:proofErr w:type="spellEnd"/>
      <w:r w:rsidRPr="0047568F">
        <w:rPr>
          <w:rFonts w:cs="Times New Roman"/>
          <w:i/>
          <w:iCs/>
          <w:color w:val="000000" w:themeColor="text1"/>
          <w:szCs w:val="24"/>
        </w:rPr>
        <w:t xml:space="preserve"> </w:t>
      </w:r>
      <w:proofErr w:type="spellStart"/>
      <w:r w:rsidRPr="0047568F">
        <w:rPr>
          <w:rFonts w:cs="Times New Roman"/>
          <w:i/>
          <w:iCs/>
          <w:color w:val="000000" w:themeColor="text1"/>
          <w:szCs w:val="24"/>
        </w:rPr>
        <w:t>également</w:t>
      </w:r>
      <w:proofErr w:type="spellEnd"/>
      <w:r w:rsidRPr="0047568F">
        <w:rPr>
          <w:rFonts w:cs="Times New Roman"/>
          <w:i/>
          <w:iCs/>
          <w:color w:val="000000" w:themeColor="text1"/>
          <w:szCs w:val="24"/>
        </w:rPr>
        <w:t xml:space="preserve"> </w:t>
      </w:r>
      <w:proofErr w:type="spellStart"/>
      <w:r w:rsidRPr="0047568F">
        <w:rPr>
          <w:rFonts w:cs="Times New Roman"/>
          <w:i/>
          <w:iCs/>
          <w:color w:val="000000" w:themeColor="text1"/>
          <w:szCs w:val="24"/>
        </w:rPr>
        <w:t>ici</w:t>
      </w:r>
      <w:proofErr w:type="spellEnd"/>
      <w:r w:rsidRPr="0047568F">
        <w:rPr>
          <w:rFonts w:cs="Times New Roman"/>
          <w:i/>
          <w:iCs/>
          <w:color w:val="000000" w:themeColor="text1"/>
          <w:szCs w:val="24"/>
        </w:rPr>
        <w:t xml:space="preserve"> les maquettes correspondantes.</w:t>
      </w:r>
    </w:p>
    <w:p w:rsidR="0047568F" w:rsidRDefault="0047568F" w:rsidP="0047568F">
      <w:pPr>
        <w:pStyle w:val="Heading1"/>
        <w:spacing w:before="0"/>
        <w:jc w:val="both"/>
        <w:rPr>
          <w:rFonts w:ascii="Times New Roman" w:hAnsi="Times New Roman" w:cs="Times New Roman"/>
          <w:color w:val="000000" w:themeColor="text1"/>
        </w:rPr>
      </w:pPr>
    </w:p>
    <w:p w:rsidR="00667263" w:rsidRPr="0047568F" w:rsidRDefault="00000000" w:rsidP="0047568F">
      <w:pPr>
        <w:pStyle w:val="Heading1"/>
        <w:spacing w:before="0"/>
        <w:jc w:val="both"/>
        <w:rPr>
          <w:rFonts w:ascii="Times New Roman" w:hAnsi="Times New Roman" w:cs="Times New Roman"/>
          <w:color w:val="000000" w:themeColor="text1"/>
        </w:rPr>
      </w:pPr>
      <w:r w:rsidRPr="0047568F">
        <w:rPr>
          <w:rFonts w:ascii="Times New Roman" w:hAnsi="Times New Roman" w:cs="Times New Roman"/>
          <w:color w:val="000000" w:themeColor="text1"/>
        </w:rPr>
        <w:t>5. Schéma global de l’architecture</w:t>
      </w:r>
    </w:p>
    <w:p w:rsidR="0047568F" w:rsidRDefault="00000000" w:rsidP="0047568F">
      <w:pPr>
        <w:spacing w:after="0"/>
        <w:ind w:left="72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t>• Front-</w:t>
      </w:r>
      <w:proofErr w:type="gramStart"/>
      <w:r w:rsidRPr="0047568F">
        <w:rPr>
          <w:rFonts w:cs="Times New Roman"/>
          <w:color w:val="000000" w:themeColor="text1"/>
          <w:szCs w:val="24"/>
        </w:rPr>
        <w:t>end :</w:t>
      </w:r>
      <w:proofErr w:type="gramEnd"/>
      <w:r w:rsidRPr="0047568F">
        <w:rPr>
          <w:rFonts w:cs="Times New Roman"/>
          <w:color w:val="000000" w:themeColor="text1"/>
          <w:szCs w:val="24"/>
        </w:rPr>
        <w:t xml:space="preserve"> __________________________</w:t>
      </w:r>
    </w:p>
    <w:p w:rsidR="0047568F" w:rsidRDefault="00000000" w:rsidP="0047568F">
      <w:pPr>
        <w:spacing w:after="0"/>
        <w:ind w:left="72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t>• Back-</w:t>
      </w:r>
      <w:proofErr w:type="gramStart"/>
      <w:r w:rsidRPr="0047568F">
        <w:rPr>
          <w:rFonts w:cs="Times New Roman"/>
          <w:color w:val="000000" w:themeColor="text1"/>
          <w:szCs w:val="24"/>
        </w:rPr>
        <w:t>end :</w:t>
      </w:r>
      <w:proofErr w:type="gramEnd"/>
      <w:r w:rsidRPr="0047568F">
        <w:rPr>
          <w:rFonts w:cs="Times New Roman"/>
          <w:color w:val="000000" w:themeColor="text1"/>
          <w:szCs w:val="24"/>
        </w:rPr>
        <w:t xml:space="preserve"> __________________________</w:t>
      </w:r>
    </w:p>
    <w:p w:rsidR="0047568F" w:rsidRDefault="00000000" w:rsidP="0047568F">
      <w:pPr>
        <w:spacing w:after="0"/>
        <w:ind w:left="720"/>
        <w:jc w:val="both"/>
        <w:rPr>
          <w:rFonts w:cs="Times New Roman"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t xml:space="preserve">• Base de </w:t>
      </w:r>
      <w:proofErr w:type="spellStart"/>
      <w:proofErr w:type="gramStart"/>
      <w:r w:rsidRPr="0047568F">
        <w:rPr>
          <w:rFonts w:cs="Times New Roman"/>
          <w:color w:val="000000" w:themeColor="text1"/>
          <w:szCs w:val="24"/>
        </w:rPr>
        <w:t>données</w:t>
      </w:r>
      <w:proofErr w:type="spellEnd"/>
      <w:r w:rsidRPr="0047568F">
        <w:rPr>
          <w:rFonts w:cs="Times New Roman"/>
          <w:color w:val="000000" w:themeColor="text1"/>
          <w:szCs w:val="24"/>
        </w:rPr>
        <w:t xml:space="preserve"> :</w:t>
      </w:r>
      <w:proofErr w:type="gramEnd"/>
      <w:r w:rsidRPr="0047568F">
        <w:rPr>
          <w:rFonts w:cs="Times New Roman"/>
          <w:color w:val="000000" w:themeColor="text1"/>
          <w:szCs w:val="24"/>
        </w:rPr>
        <w:t xml:space="preserve"> __________________________</w:t>
      </w:r>
    </w:p>
    <w:p w:rsidR="00667263" w:rsidRPr="0047568F" w:rsidRDefault="00000000" w:rsidP="0047568F">
      <w:pPr>
        <w:spacing w:after="0"/>
        <w:jc w:val="both"/>
        <w:rPr>
          <w:rFonts w:cs="Times New Roman"/>
          <w:i/>
          <w:iCs/>
          <w:color w:val="000000" w:themeColor="text1"/>
          <w:szCs w:val="24"/>
        </w:rPr>
      </w:pPr>
      <w:r w:rsidRPr="0047568F">
        <w:rPr>
          <w:rFonts w:cs="Times New Roman"/>
          <w:color w:val="000000" w:themeColor="text1"/>
          <w:szCs w:val="24"/>
        </w:rPr>
        <w:br/>
      </w:r>
      <w:proofErr w:type="spellStart"/>
      <w:r w:rsidRPr="0047568F">
        <w:rPr>
          <w:rFonts w:cs="Times New Roman"/>
          <w:i/>
          <w:iCs/>
          <w:color w:val="000000" w:themeColor="text1"/>
          <w:szCs w:val="24"/>
        </w:rPr>
        <w:t>Ajoutez</w:t>
      </w:r>
      <w:proofErr w:type="spellEnd"/>
      <w:r w:rsidRPr="0047568F">
        <w:rPr>
          <w:rFonts w:cs="Times New Roman"/>
          <w:i/>
          <w:iCs/>
          <w:color w:val="000000" w:themeColor="text1"/>
          <w:szCs w:val="24"/>
        </w:rPr>
        <w:t xml:space="preserve"> </w:t>
      </w:r>
      <w:proofErr w:type="spellStart"/>
      <w:r w:rsidRPr="0047568F">
        <w:rPr>
          <w:rFonts w:cs="Times New Roman"/>
          <w:i/>
          <w:iCs/>
          <w:color w:val="000000" w:themeColor="text1"/>
          <w:szCs w:val="24"/>
        </w:rPr>
        <w:t>ici</w:t>
      </w:r>
      <w:proofErr w:type="spellEnd"/>
      <w:r w:rsidRPr="0047568F">
        <w:rPr>
          <w:rFonts w:cs="Times New Roman"/>
          <w:i/>
          <w:iCs/>
          <w:color w:val="000000" w:themeColor="text1"/>
          <w:szCs w:val="24"/>
        </w:rPr>
        <w:t xml:space="preserve"> un </w:t>
      </w:r>
      <w:proofErr w:type="spellStart"/>
      <w:r w:rsidRPr="0047568F">
        <w:rPr>
          <w:rFonts w:cs="Times New Roman"/>
          <w:i/>
          <w:iCs/>
          <w:color w:val="000000" w:themeColor="text1"/>
          <w:szCs w:val="24"/>
        </w:rPr>
        <w:t>schéma</w:t>
      </w:r>
      <w:proofErr w:type="spellEnd"/>
      <w:r w:rsidRPr="0047568F">
        <w:rPr>
          <w:rFonts w:cs="Times New Roman"/>
          <w:i/>
          <w:iCs/>
          <w:color w:val="000000" w:themeColor="text1"/>
          <w:szCs w:val="24"/>
        </w:rPr>
        <w:t xml:space="preserve"> de l’architecture générale (via Draw.io, Lucidchart, etc.).</w:t>
      </w:r>
    </w:p>
    <w:p w:rsidR="0047568F" w:rsidRDefault="0047568F" w:rsidP="0047568F">
      <w:pPr>
        <w:pStyle w:val="Heading1"/>
        <w:spacing w:before="0"/>
        <w:jc w:val="both"/>
        <w:rPr>
          <w:rFonts w:ascii="Times New Roman" w:hAnsi="Times New Roman" w:cs="Times New Roman"/>
          <w:color w:val="000000" w:themeColor="text1"/>
        </w:rPr>
      </w:pPr>
    </w:p>
    <w:p w:rsidR="00667263" w:rsidRPr="0047568F" w:rsidRDefault="00000000" w:rsidP="0047568F">
      <w:pPr>
        <w:pStyle w:val="Heading1"/>
        <w:spacing w:before="0"/>
        <w:jc w:val="both"/>
        <w:rPr>
          <w:rFonts w:ascii="Times New Roman" w:hAnsi="Times New Roman" w:cs="Times New Roman"/>
          <w:color w:val="000000" w:themeColor="text1"/>
        </w:rPr>
      </w:pPr>
      <w:r w:rsidRPr="0047568F">
        <w:rPr>
          <w:rFonts w:ascii="Times New Roman" w:hAnsi="Times New Roman" w:cs="Times New Roman"/>
          <w:color w:val="000000" w:themeColor="text1"/>
        </w:rPr>
        <w:t>6. Conclusion</w:t>
      </w:r>
    </w:p>
    <w:p w:rsidR="00667263" w:rsidRPr="0047568F" w:rsidRDefault="00000000" w:rsidP="0047568F">
      <w:pPr>
        <w:spacing w:after="0"/>
        <w:jc w:val="both"/>
        <w:rPr>
          <w:rFonts w:cs="Times New Roman"/>
          <w:i/>
          <w:iCs/>
          <w:color w:val="000000" w:themeColor="text1"/>
          <w:szCs w:val="24"/>
        </w:rPr>
      </w:pPr>
      <w:r w:rsidRPr="0047568F">
        <w:rPr>
          <w:rFonts w:cs="Times New Roman"/>
          <w:i/>
          <w:iCs/>
          <w:color w:val="000000" w:themeColor="text1"/>
          <w:szCs w:val="24"/>
        </w:rPr>
        <w:t>Brève synthèse du travail accompli et des prochaines étapes prévues pour le projet.</w:t>
      </w:r>
    </w:p>
    <w:sectPr w:rsidR="00667263" w:rsidRPr="00475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933154">
    <w:abstractNumId w:val="8"/>
  </w:num>
  <w:num w:numId="2" w16cid:durableId="1262759794">
    <w:abstractNumId w:val="6"/>
  </w:num>
  <w:num w:numId="3" w16cid:durableId="1667437384">
    <w:abstractNumId w:val="5"/>
  </w:num>
  <w:num w:numId="4" w16cid:durableId="262031585">
    <w:abstractNumId w:val="4"/>
  </w:num>
  <w:num w:numId="5" w16cid:durableId="308368676">
    <w:abstractNumId w:val="7"/>
  </w:num>
  <w:num w:numId="6" w16cid:durableId="562721993">
    <w:abstractNumId w:val="3"/>
  </w:num>
  <w:num w:numId="7" w16cid:durableId="1182629549">
    <w:abstractNumId w:val="2"/>
  </w:num>
  <w:num w:numId="8" w16cid:durableId="994454004">
    <w:abstractNumId w:val="1"/>
  </w:num>
  <w:num w:numId="9" w16cid:durableId="48019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68F"/>
    <w:rsid w:val="006672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82531E5"/>
  <w14:defaultImageDpi w14:val="300"/>
  <w15:docId w15:val="{58352708-1C99-F544-AC5A-7FA7F683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asma aouichat</cp:lastModifiedBy>
  <cp:revision>2</cp:revision>
  <dcterms:created xsi:type="dcterms:W3CDTF">2013-12-23T23:15:00Z</dcterms:created>
  <dcterms:modified xsi:type="dcterms:W3CDTF">2025-11-10T17:51:00Z</dcterms:modified>
  <cp:category/>
</cp:coreProperties>
</file>